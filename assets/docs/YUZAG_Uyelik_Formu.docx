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ÜYE KABUL TALEP FORMU</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22"/>
              </w:rPr>
              <w:t>Adı Soyadı</w:t>
            </w:r>
          </w:p>
        </w:tc>
        <w:tc>
          <w:tcPr>
            <w:tcW w:type="dxa" w:w="2160"/>
          </w:tcPr>
          <w:p>
            <w:r>
              <w:rPr>
                <w:sz w:val="22"/>
              </w:rPr>
            </w:r>
          </w:p>
        </w:tc>
        <w:tc>
          <w:tcPr>
            <w:tcW w:type="dxa" w:w="2160"/>
          </w:tcPr>
          <w:p>
            <w:r>
              <w:rPr>
                <w:sz w:val="22"/>
              </w:rPr>
              <w:t>İş Telefonu</w:t>
            </w:r>
          </w:p>
        </w:tc>
        <w:tc>
          <w:tcPr>
            <w:tcW w:type="dxa" w:w="2160"/>
          </w:tcPr>
          <w:p>
            <w:r>
              <w:rPr>
                <w:sz w:val="22"/>
              </w:rPr>
            </w:r>
          </w:p>
        </w:tc>
      </w:tr>
      <w:tr>
        <w:tc>
          <w:tcPr>
            <w:tcW w:type="dxa" w:w="2160"/>
          </w:tcPr>
          <w:p>
            <w:r>
              <w:rPr>
                <w:sz w:val="22"/>
              </w:rPr>
              <w:t>T.C. Kimlik No</w:t>
            </w:r>
          </w:p>
        </w:tc>
        <w:tc>
          <w:tcPr>
            <w:tcW w:type="dxa" w:w="2160"/>
          </w:tcPr>
          <w:p>
            <w:r>
              <w:rPr>
                <w:sz w:val="22"/>
              </w:rPr>
            </w:r>
          </w:p>
        </w:tc>
        <w:tc>
          <w:tcPr>
            <w:tcW w:type="dxa" w:w="2160"/>
          </w:tcPr>
          <w:p>
            <w:r>
              <w:rPr>
                <w:sz w:val="22"/>
              </w:rPr>
              <w:t>Cep Telefonu</w:t>
            </w:r>
          </w:p>
        </w:tc>
        <w:tc>
          <w:tcPr>
            <w:tcW w:type="dxa" w:w="2160"/>
          </w:tcPr>
          <w:p>
            <w:r>
              <w:rPr>
                <w:sz w:val="22"/>
              </w:rPr>
            </w:r>
          </w:p>
        </w:tc>
      </w:tr>
      <w:tr>
        <w:tc>
          <w:tcPr>
            <w:tcW w:type="dxa" w:w="2160"/>
          </w:tcPr>
          <w:p>
            <w:r>
              <w:rPr>
                <w:sz w:val="22"/>
              </w:rPr>
              <w:t>Doğum Yeri</w:t>
            </w:r>
          </w:p>
        </w:tc>
        <w:tc>
          <w:tcPr>
            <w:tcW w:type="dxa" w:w="2160"/>
          </w:tcPr>
          <w:p>
            <w:r>
              <w:rPr>
                <w:sz w:val="22"/>
              </w:rPr>
            </w:r>
          </w:p>
        </w:tc>
        <w:tc>
          <w:tcPr>
            <w:tcW w:type="dxa" w:w="2160"/>
          </w:tcPr>
          <w:p>
            <w:r>
              <w:rPr>
                <w:sz w:val="22"/>
              </w:rPr>
              <w:t>E-Posta</w:t>
            </w:r>
          </w:p>
        </w:tc>
        <w:tc>
          <w:tcPr>
            <w:tcW w:type="dxa" w:w="2160"/>
          </w:tcPr>
          <w:p>
            <w:r>
              <w:rPr>
                <w:sz w:val="22"/>
              </w:rPr>
            </w:r>
          </w:p>
        </w:tc>
      </w:tr>
      <w:tr>
        <w:tc>
          <w:tcPr>
            <w:tcW w:type="dxa" w:w="2160"/>
          </w:tcPr>
          <w:p>
            <w:r>
              <w:rPr>
                <w:sz w:val="22"/>
              </w:rPr>
              <w:t>Doğum Tarihi</w:t>
            </w:r>
          </w:p>
        </w:tc>
        <w:tc>
          <w:tcPr>
            <w:tcW w:type="dxa" w:w="2160"/>
          </w:tcPr>
          <w:p>
            <w:r>
              <w:rPr>
                <w:sz w:val="22"/>
              </w:rPr>
            </w:r>
          </w:p>
        </w:tc>
        <w:tc>
          <w:tcPr>
            <w:tcW w:type="dxa" w:w="2160"/>
          </w:tcPr>
          <w:p>
            <w:r>
              <w:rPr>
                <w:sz w:val="22"/>
              </w:rPr>
              <w:t>Referanslar</w:t>
            </w:r>
          </w:p>
        </w:tc>
        <w:tc>
          <w:tcPr>
            <w:tcW w:type="dxa" w:w="2160"/>
          </w:tcPr>
          <w:p>
            <w:r>
              <w:rPr>
                <w:sz w:val="22"/>
              </w:rPr>
            </w:r>
          </w:p>
        </w:tc>
      </w:tr>
      <w:tr>
        <w:tc>
          <w:tcPr>
            <w:tcW w:type="dxa" w:w="2160"/>
          </w:tcPr>
          <w:p>
            <w:r>
              <w:rPr>
                <w:sz w:val="22"/>
              </w:rPr>
              <w:t>Meslek</w:t>
            </w:r>
          </w:p>
        </w:tc>
        <w:tc>
          <w:tcPr>
            <w:tcW w:type="dxa" w:w="2160"/>
          </w:tcPr>
          <w:p>
            <w:r>
              <w:rPr>
                <w:sz w:val="22"/>
              </w:rPr>
            </w:r>
          </w:p>
        </w:tc>
        <w:tc>
          <w:tcPr>
            <w:tcW w:type="dxa" w:w="2160"/>
          </w:tcPr>
          <w:p>
            <w:r>
              <w:rPr>
                <w:sz w:val="22"/>
              </w:rPr>
              <w:t>İş Adresi</w:t>
            </w:r>
          </w:p>
        </w:tc>
        <w:tc>
          <w:tcPr>
            <w:tcW w:type="dxa" w:w="2160"/>
          </w:tcPr>
          <w:p>
            <w:r>
              <w:rPr>
                <w:sz w:val="22"/>
              </w:rPr>
            </w:r>
          </w:p>
        </w:tc>
      </w:tr>
      <w:tr>
        <w:tc>
          <w:tcPr>
            <w:tcW w:type="dxa" w:w="8640"/>
            <w:gridSpan w:val="4"/>
          </w:tcPr>
          <w:p>
            <w:r/>
          </w:p>
        </w:tc>
      </w:tr>
    </w:tbl>
    <w:p/>
    <w:p>
      <w:pPr>
        <w:spacing w:after="240"/>
      </w:pPr>
      <w:r>
        <w:t>Derneğin tüzüğünde belirtilen amacın gerçekleşmesine üye olarak katkıda bulunmak istiyorum. Yukarıda kimliğime ilişkin belirttiğim bilgilerin doğruluğunu, üyelik için Dernekler Kanunu'nda ve tüzükte belirtilen şartları taşıdığımı, başlangıç için 2.400 TL ve sonraki yıllarda tüzüğün 25. Maddesi gereği 5 yılın altında kıdemi olanlardan alınacak 1.200 TL (aidat yarısı) yıllık aidat tutarını ödemeyi kabul ve taahhüt ederim.</w:t>
      </w:r>
    </w:p>
    <w:p>
      <w:r>
        <w:t>İmza: ______________________             Tarih: ___ / ___ / 2025</w:t>
      </w:r>
    </w:p>
    <w:p/>
    <w:p>
      <w:r>
        <w:t>Yönetim Kurulu'nun ___ / ___ / ____ tarihli ve _____ sayılı kararı ile üyeliğe</w:t>
        <w:br/>
        <w:t>[  ] Kabul edilmiştir      [  ] Kabul edilmemiştir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